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6"/>
        </w:rPr>
        <w:t>SUPPLIER QUALIFICATION FORM</w:t>
      </w:r>
    </w:p>
    <w:p>
      <w:pPr>
        <w:spacing w:after="320"/>
      </w:pPr>
      <w:r>
        <w:rPr>
          <w:rFonts w:ascii="Calibri" w:hAnsi="Calibri"/>
          <w:b w:val="0"/>
          <w:color w:val="555555"/>
          <w:sz w:val="26"/>
        </w:rPr>
        <w:t>Company information and declaration</w:t>
      </w:r>
    </w:p>
    <w:p>
      <w:r>
        <w:rPr>
          <w:rFonts w:ascii="Calibri" w:hAnsi="Calibri"/>
          <w:b w:val="0"/>
          <w:color w:val="555555"/>
          <w:sz w:val="20"/>
        </w:rPr>
        <w:t>Complete the fields below. Required fields are marked with *.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Legal company name 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sdt>
              <w:sdtPr>
                <w:tag w:val="COMPANY_NAME"/>
                <w:alias w:val="COMPANY_NAME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{{COMPANY_NAME}}</w:t>
                </w:r>
              </w:sdtContent>
            </w:sdt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Registration number 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sdt>
              <w:sdtPr>
                <w:tag w:val="REGISTRATION_NUMBER"/>
                <w:alias w:val="REGISTRATION_NUMBER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{{REGISTRATION_NUMBER}}</w:t>
                </w:r>
              </w:sdtContent>
            </w:sdt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VAT identification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sdt>
              <w:sdtPr>
                <w:tag w:val="VAT_NUMBER"/>
                <w:alias w:val="VAT_NUMBER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{{VAT_NUMBER}}</w:t>
                </w:r>
              </w:sdtContent>
            </w:sdt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Registered address 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sdt>
              <w:sdtPr>
                <w:tag w:val="ADDRESS"/>
                <w:alias w:val="ADDRESS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{{ADDRESS}}</w:t>
                </w:r>
              </w:sdtContent>
            </w:sdt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Primary contact 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sdt>
              <w:sdtPr>
                <w:tag w:val="PRIMARY_CONTACT"/>
                <w:alias w:val="PRIMARY_CONTACT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{{PRIMARY_CONTACT}}</w:t>
                </w:r>
              </w:sdtContent>
            </w:sdt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Contact email 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sdt>
              <w:sdtPr>
                <w:tag w:val="CONTACT_EMAIL"/>
                <w:alias w:val="CONTACT_EMAIL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{{CONTACT_EMAIL}}</w:t>
                </w:r>
              </w:sdtContent>
            </w:sdt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General liability policy 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sdt>
              <w:sdtPr>
                <w:tag w:val="GL_POLICY_NUMBER"/>
                <w:alias w:val="GL_POLICY_NUMBER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{{GL_POLICY_NUMBER}}</w:t>
                </w:r>
              </w:sdtContent>
            </w:sdt>
          </w:p>
        </w:tc>
      </w:tr>
    </w:tbl>
    <w:p>
      <w:pPr>
        <w:spacing w:before="320" w:after="160"/>
      </w:pPr>
      <w:r>
        <w:rPr>
          <w:rFonts w:ascii="Calibri" w:hAnsi="Calibri"/>
          <w:b/>
          <w:color w:val="2E74B5"/>
          <w:sz w:val="32"/>
        </w:rPr>
        <w:t>Declaration</w:t>
      </w:r>
    </w:p>
    <w:p>
      <w:r>
        <w:rPr>
          <w:rFonts w:ascii="Calibri" w:hAnsi="Calibri"/>
          <w:b w:val="0"/>
          <w:color w:val="000000"/>
          <w:sz w:val="22"/>
        </w:rPr>
        <w:t>I certify that the information supplied in this form is complete and accurate.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Authorized signatory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sdt>
              <w:sdtPr>
                <w:tag w:val="AUTHORIZED_SIGNATURE"/>
                <w:alias w:val="AUTHORIZED_SIGNATURE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{{AUTHORIZED_SIGNATURE}}</w:t>
                </w:r>
              </w:sdtContent>
            </w:sdt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sdt>
              <w:sdtPr>
                <w:tag w:val="SIGNATURE_DATE"/>
                <w:alias w:val="SIGNATURE_DATE"/>
                <w:text/>
              </w:sdtPr>
              <w:sdtContent>
                <w:r>
                  <w:rPr>
                    <w:rFonts w:ascii="Calibri" w:hAnsi="Calibri"/>
                    <w:b w:val="0"/>
                    <w:color w:val="000000"/>
                    <w:sz w:val="21"/>
                  </w:rPr>
                  <w:t>{{SIGNATURE_DATE}}</w:t>
                </w:r>
              </w:sdtContent>
            </w:sdt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77777"/>
        <w:sz w:val="17"/>
      </w:rPr>
      <w:t>Document filling end-to-end fixture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